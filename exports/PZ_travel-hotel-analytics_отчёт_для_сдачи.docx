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AIKIVAVIORA</w:t>
      </w:r>
    </w:p>
    <w:p>
      <w:pPr>
        <w:jc w:val="center"/>
      </w:pPr>
      <w:r>
        <w:rPr>
          <w:i/>
        </w:rPr>
        <w:t>Travel MCP · Hotel Analytics Pro · Школа 6 · День 1 · Июнь 2026</w:t>
      </w:r>
    </w:p>
    <w:p/>
    <w:p>
      <w:pPr>
        <w:pStyle w:val="Title"/>
        <w:jc w:val="center"/>
      </w:pPr>
      <w:r>
        <w:t>ОТЧЁТ О ВЫПОЛНЕННОЙ РАБОТЕ</w:t>
      </w:r>
    </w:p>
    <w:p>
      <w:r>
        <w:rPr>
          <w:b/>
        </w:rPr>
        <w:t xml:space="preserve">Студент: </w:t>
      </w:r>
      <w:r>
        <w:t>Игорь Кашинцев</w:t>
      </w:r>
    </w:p>
    <w:p>
      <w:r>
        <w:rPr>
          <w:b/>
        </w:rPr>
        <w:t xml:space="preserve">Курс: </w:t>
      </w:r>
      <w:r>
        <w:t>Школа 6 — MCP для AI-агентов, день #1</w:t>
      </w:r>
    </w:p>
    <w:p>
      <w:r>
        <w:rPr>
          <w:b/>
        </w:rPr>
        <w:t xml:space="preserve">Проект: </w:t>
      </w:r>
      <w:r>
        <w:t>Hotel Analytics Pro (Travel MCP)</w:t>
      </w:r>
    </w:p>
    <w:p>
      <w:r>
        <w:rPr>
          <w:b/>
        </w:rPr>
        <w:t xml:space="preserve">Дата: </w:t>
      </w:r>
      <w:r>
        <w:t>18.06.2026</w:t>
      </w:r>
    </w:p>
    <w:p>
      <w:r>
        <w:rPr>
          <w:b/>
        </w:rPr>
        <w:t xml:space="preserve">GitHub: </w:t>
      </w:r>
      <w:r>
        <w:t>https://github.com/igrgor/AIKIVAVIORA-Travel-MCP-Workspace</w:t>
      </w:r>
    </w:p>
    <w:p>
      <w:r>
        <w:rPr>
          <w:b/>
        </w:rPr>
        <w:t xml:space="preserve">Replit (URL): </w:t>
      </w:r>
      <w:r>
        <w:t>нет — см. раздел 2</w:t>
      </w:r>
    </w:p>
    <w:p>
      <w:r>
        <w:rPr>
          <w:b/>
        </w:rPr>
        <w:t xml:space="preserve">Часть ДЗ: </w:t>
      </w:r>
      <w:r>
        <w:t>2 — отели (вариант «под себя»)</w:t>
      </w:r>
    </w:p>
    <w:p/>
    <w:p>
      <w:pPr>
        <w:pStyle w:val="Heading1"/>
      </w:pPr>
      <w:r>
        <w:t>1. Цель работы</w:t>
      </w:r>
    </w:p>
    <w:p>
      <w:r>
        <w:t>Создать учебный MCP-workspace для отельной аналитики в стиле AIKIVAVIORA: мониторинг объектов, сравнение, исследовательский чат, погода через MCP, сохранение отчётов.</w:t>
      </w:r>
    </w:p>
    <w:p>
      <w:pPr>
        <w:pStyle w:val="Heading1"/>
      </w:pPr>
      <w:r>
        <w:t>2. Где проект и почему нет ссылки на Replit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Вопрос</w:t>
            </w:r>
          </w:p>
        </w:tc>
        <w:tc>
          <w:tcPr>
            <w:tcW w:type="dxa" w:w="4844"/>
          </w:tcPr>
          <w:p>
            <w:r>
              <w:rPr>
                <w:b/>
              </w:rPr>
              <w:t>Ответ</w:t>
            </w:r>
          </w:p>
        </w:tc>
      </w:tr>
      <w:tr>
        <w:tc>
          <w:tcPr>
            <w:tcW w:type="dxa" w:w="4844"/>
          </w:tcPr>
          <w:p>
            <w:r>
              <w:t>Где актуальный код?</w:t>
            </w:r>
          </w:p>
        </w:tc>
        <w:tc>
          <w:tcPr>
            <w:tcW w:type="dxa" w:w="4844"/>
          </w:tcPr>
          <w:p>
            <w:r>
              <w:t>GitHub — github.com/igrgor/AIKIVAVIORA-Travel-MCP-Workspace</w:t>
            </w:r>
          </w:p>
        </w:tc>
      </w:tr>
      <w:tr>
        <w:tc>
          <w:tcPr>
            <w:tcW w:type="dxa" w:w="4844"/>
          </w:tcPr>
          <w:p>
            <w:r>
              <w:t>Была ли версия на Replit?</w:t>
            </w:r>
          </w:p>
        </w:tc>
        <w:tc>
          <w:tcPr>
            <w:tcW w:type="dxa" w:w="4844"/>
          </w:tcPr>
          <w:p>
            <w:r>
              <w:t>Да, UI Shell v1.0 → архив Hotel-Insight-Hub.zip</w:t>
            </w:r>
          </w:p>
        </w:tc>
      </w:tr>
      <w:tr>
        <w:tc>
          <w:tcPr>
            <w:tcW w:type="dxa" w:w="4844"/>
          </w:tcPr>
          <w:p>
            <w:r>
              <w:t>Почему нет .replit.app?</w:t>
            </w:r>
          </w:p>
        </w:tc>
        <w:tc>
          <w:tcPr>
            <w:tcW w:type="dxa" w:w="4844"/>
          </w:tcPr>
          <w:p>
            <w:r>
              <w:t>Лимит Replit после части 1; доработки в Cursor, без нового Publish</w:t>
            </w:r>
          </w:p>
        </w:tc>
      </w:tr>
      <w:tr>
        <w:tc>
          <w:tcPr>
            <w:tcW w:type="dxa" w:w="4844"/>
          </w:tcPr>
          <w:p>
            <w:r>
              <w:t>Как проверить?</w:t>
            </w:r>
          </w:p>
        </w:tc>
        <w:tc>
          <w:tcPr>
            <w:tcW w:type="dxa" w:w="4844"/>
          </w:tcPr>
          <w:p>
            <w:r>
              <w:t>git clone → pnpm install → :3001 + :5173; скрины — локальный запуск</w:t>
            </w:r>
          </w:p>
        </w:tc>
      </w:tr>
      <w:tr>
        <w:tc>
          <w:tcPr>
            <w:tcW w:type="dxa" w:w="4844"/>
          </w:tcPr>
          <w:p>
            <w:r>
              <w:t>Чем заменяем Replit URL?</w:t>
            </w:r>
          </w:p>
        </w:tc>
        <w:tc>
          <w:tcPr>
            <w:tcW w:type="dxa" w:w="4844"/>
          </w:tcPr>
          <w:p>
            <w:r>
              <w:t>GitHub + архив + скриншоты в отчёте</w:t>
            </w:r>
          </w:p>
        </w:tc>
      </w:tr>
    </w:tbl>
    <w:p/>
    <w:p>
      <w:r>
        <w:t>Часть 1 ДЗ (крипта) сдана с Replit URL. Часть 2 (отели) — с GitHub как основной ссылкой.</w:t>
      </w:r>
    </w:p>
    <w:p>
      <w:pPr>
        <w:pStyle w:val="Heading1"/>
      </w:pPr>
      <w:r>
        <w:t>3. Реализованный функционал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4844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844"/>
          </w:tcPr>
          <w:p>
            <w:r>
              <w:t>UI Shell (Replit)</w:t>
            </w:r>
          </w:p>
        </w:tc>
        <w:tc>
          <w:tcPr>
            <w:tcW w:type="dxa" w:w="4844"/>
          </w:tcPr>
          <w:p>
            <w:r>
              <w:t>Три колонки, KPI, карточки отелей, матрица</w:t>
            </w:r>
          </w:p>
        </w:tc>
      </w:tr>
      <w:tr>
        <w:tc>
          <w:tcPr>
            <w:tcW w:type="dxa" w:w="4844"/>
          </w:tcPr>
          <w:p>
            <w:r>
              <w:t>Watchlist</w:t>
            </w:r>
          </w:p>
        </w:tc>
        <w:tc>
          <w:tcPr>
            <w:tcW w:type="dxa" w:w="4844"/>
          </w:tcPr>
          <w:p>
            <w:r>
              <w:t>Мой список, localStorage, вкладка «Мои»</w:t>
            </w:r>
          </w:p>
        </w:tc>
      </w:tr>
      <w:tr>
        <w:tc>
          <w:tcPr>
            <w:tcW w:type="dxa" w:w="4844"/>
          </w:tcPr>
          <w:p>
            <w:r>
              <w:t>Сравнение</w:t>
            </w:r>
          </w:p>
        </w:tc>
        <w:tc>
          <w:tcPr>
            <w:tcW w:type="dxa" w:w="4844"/>
          </w:tcPr>
          <w:p>
            <w:r>
              <w:t>До 9 отелей, снимок в отчёты</w:t>
            </w:r>
          </w:p>
        </w:tc>
      </w:tr>
      <w:tr>
        <w:tc>
          <w:tcPr>
            <w:tcW w:type="dxa" w:w="4844"/>
          </w:tcPr>
          <w:p>
            <w:r>
              <w:t>Отчёты</w:t>
            </w:r>
          </w:p>
        </w:tc>
        <w:tc>
          <w:tcPr>
            <w:tcW w:type="dxa" w:w="4844"/>
          </w:tcPr>
          <w:p>
            <w:r>
              <w:t>Из чата и сравнения, экспорт Markdown</w:t>
            </w:r>
          </w:p>
        </w:tc>
      </w:tr>
      <w:tr>
        <w:tc>
          <w:tcPr>
            <w:tcW w:type="dxa" w:w="4844"/>
          </w:tcPr>
          <w:p>
            <w:r>
              <w:t>Weather MCP</w:t>
            </w:r>
          </w:p>
        </w:tc>
        <w:tc>
          <w:tcPr>
            <w:tcW w:type="dxa" w:w="4844"/>
          </w:tcPr>
          <w:p>
            <w:r>
              <w:t>Текущая погода, 7 дней, почасово, график 30 дней</w:t>
            </w:r>
          </w:p>
        </w:tc>
      </w:tr>
      <w:tr>
        <w:tc>
          <w:tcPr>
            <w:tcW w:type="dxa" w:w="4844"/>
          </w:tcPr>
          <w:p>
            <w:r>
              <w:t>UX прозрачность</w:t>
            </w:r>
          </w:p>
        </w:tc>
        <w:tc>
          <w:tcPr>
            <w:tcW w:type="dxa" w:w="4844"/>
          </w:tcPr>
          <w:p>
            <w:r>
              <w:t>Бейджи: Демо, В разработке, Заглушка, Локально</w:t>
            </w:r>
          </w:p>
        </w:tc>
      </w:tr>
    </w:tbl>
    <w:p/>
    <w:p>
      <w:pPr>
        <w:pStyle w:val="Heading1"/>
      </w:pPr>
      <w:r>
        <w:t>4. Тест-сценарии</w:t>
      </w:r>
    </w:p>
    <w:p>
      <w:pPr>
        <w:pStyle w:val="Heading2"/>
      </w:pPr>
      <w:r>
        <w:t>Сценарий 1 — Интерфейс и каталог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4844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4844"/>
          </w:tcPr>
          <w:p>
            <w:r>
              <w:t>Действие</w:t>
            </w:r>
          </w:p>
        </w:tc>
        <w:tc>
          <w:tcPr>
            <w:tcW w:type="dxa" w:w="4844"/>
          </w:tcPr>
          <w:p>
            <w:r>
              <w:t>Статус-бар 24/847 → вкладка «Все (847)»</w:t>
            </w:r>
          </w:p>
        </w:tc>
      </w:tr>
      <w:tr>
        <w:tc>
          <w:tcPr>
            <w:tcW w:type="dxa" w:w="4844"/>
          </w:tcPr>
          <w:p>
            <w:r>
              <w:t>Ожидание</w:t>
            </w:r>
          </w:p>
        </w:tc>
        <w:tc>
          <w:tcPr>
            <w:tcW w:type="dxa" w:w="4844"/>
          </w:tcPr>
          <w:p>
            <w:r>
              <w:t>Баннер «в разработке», 24 демо-отеля</w:t>
            </w:r>
          </w:p>
        </w:tc>
      </w:tr>
      <w:tr>
        <w:tc>
          <w:tcPr>
            <w:tcW w:type="dxa" w:w="4844"/>
          </w:tcPr>
          <w:p>
            <w:r>
              <w:t>Скрин</w:t>
            </w:r>
          </w:p>
        </w:tc>
        <w:tc>
          <w:tcPr>
            <w:tcW w:type="dxa" w:w="4844"/>
          </w:tcPr>
          <w:p>
            <w:r>
              <w:t>02_kpi_hotels.png</w:t>
            </w:r>
          </w:p>
        </w:tc>
      </w:tr>
    </w:tbl>
    <w:p/>
    <w:p>
      <w:pPr>
        <w:pStyle w:val="IntenseQuote"/>
      </w:pPr>
      <w:r>
        <w:t>KPI, каталог отелей, вкладка «Все (847)»</w:t>
      </w:r>
    </w:p>
    <w:p>
      <w:r>
        <w:drawing>
          <wp:inline xmlns:a="http://schemas.openxmlformats.org/drawingml/2006/main" xmlns:pic="http://schemas.openxmlformats.org/drawingml/2006/picture">
            <wp:extent cx="5580000" cy="313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kpi_hote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Сценарий 2 — Weather MCP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4844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4844"/>
          </w:tcPr>
          <w:p>
            <w:r>
              <w:t>Действие</w:t>
            </w:r>
          </w:p>
        </w:tc>
        <w:tc>
          <w:tcPr>
            <w:tcW w:type="dxa" w:w="4844"/>
          </w:tcPr>
          <w:p>
            <w:r>
              <w:t>Выбрать отель → «Погода в регионе»</w:t>
            </w:r>
          </w:p>
        </w:tc>
      </w:tr>
      <w:tr>
        <w:tc>
          <w:tcPr>
            <w:tcW w:type="dxa" w:w="4844"/>
          </w:tcPr>
          <w:p>
            <w:r>
              <w:t>API</w:t>
            </w:r>
          </w:p>
        </w:tc>
        <w:tc>
          <w:tcPr>
            <w:tcW w:type="dxa" w:w="4844"/>
          </w:tcPr>
          <w:p>
            <w:r>
              <w:t>GET /api/weather/* → Weather MCP</w:t>
            </w:r>
          </w:p>
        </w:tc>
      </w:tr>
      <w:tr>
        <w:tc>
          <w:tcPr>
            <w:tcW w:type="dxa" w:w="4844"/>
          </w:tcPr>
          <w:p>
            <w:r>
              <w:t>Скрин</w:t>
            </w:r>
          </w:p>
        </w:tc>
        <w:tc>
          <w:tcPr>
            <w:tcW w:type="dxa" w:w="4844"/>
          </w:tcPr>
          <w:p>
            <w:r>
              <w:t>03_weather_mcp.png</w:t>
            </w:r>
          </w:p>
        </w:tc>
      </w:tr>
    </w:tbl>
    <w:p/>
    <w:p>
      <w:pPr>
        <w:pStyle w:val="IntenseQuote"/>
      </w:pPr>
      <w:r>
        <w:t>Погода в регионе отеля через Weather MCP</w:t>
      </w:r>
    </w:p>
    <w:p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weather_mc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Сценарий 3 — Сравнение и отчёты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4844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4844"/>
          </w:tcPr>
          <w:p>
            <w:r>
              <w:t>Действие</w:t>
            </w:r>
          </w:p>
        </w:tc>
        <w:tc>
          <w:tcPr>
            <w:tcW w:type="dxa" w:w="4844"/>
          </w:tcPr>
          <w:p>
            <w:r>
              <w:t>Сравнить отели → сохранить снимок; чат → сохранить отчёт</w:t>
            </w:r>
          </w:p>
        </w:tc>
      </w:tr>
      <w:tr>
        <w:tc>
          <w:tcPr>
            <w:tcW w:type="dxa" w:w="4844"/>
          </w:tcPr>
          <w:p>
            <w:r>
              <w:t>Хранение</w:t>
            </w:r>
          </w:p>
        </w:tc>
        <w:tc>
          <w:tcPr>
            <w:tcW w:type="dxa" w:w="4844"/>
          </w:tcPr>
          <w:p>
            <w:r>
              <w:t>localStorage (бейдж «Локально»)</w:t>
            </w:r>
          </w:p>
        </w:tc>
      </w:tr>
      <w:tr>
        <w:tc>
          <w:tcPr>
            <w:tcW w:type="dxa" w:w="4844"/>
          </w:tcPr>
          <w:p>
            <w:r>
              <w:t>Скрины</w:t>
            </w:r>
          </w:p>
        </w:tc>
        <w:tc>
          <w:tcPr>
            <w:tcW w:type="dxa" w:w="4844"/>
          </w:tcPr>
          <w:p>
            <w:r>
              <w:t>04_comparison_matrix.png, 05_watchlist_reports.png</w:t>
            </w:r>
          </w:p>
        </w:tc>
      </w:tr>
    </w:tbl>
    <w:p/>
    <w:p>
      <w:pPr>
        <w:pStyle w:val="IntenseQuote"/>
      </w:pPr>
      <w:r>
        <w:t>Матрица сравнения отелей</w:t>
      </w:r>
    </w:p>
    <w:p>
      <w:r>
        <w:drawing>
          <wp:inline xmlns:a="http://schemas.openxmlformats.org/drawingml/2006/main" xmlns:pic="http://schemas.openxmlformats.org/drawingml/2006/picture">
            <wp:extent cx="5580000" cy="313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mparis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IntenseQuote"/>
      </w:pPr>
      <w:r>
        <w:t>Мой список и сохранённые отчёты</w:t>
      </w:r>
    </w:p>
    <w:p>
      <w:r>
        <w:drawing>
          <wp:inline xmlns:a="http://schemas.openxmlformats.org/drawingml/2006/main" xmlns:pic="http://schemas.openxmlformats.org/drawingml/2006/picture">
            <wp:extent cx="5580000" cy="313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watchlist_repor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5. Скрины процесса</w:t>
      </w:r>
    </w:p>
    <w:p>
      <w:pPr>
        <w:pStyle w:val="IntenseQuote"/>
      </w:pPr>
      <w:r>
        <w:t>Три колонки: чат, аналитика, журнал активности</w:t>
      </w:r>
    </w:p>
    <w:p>
      <w:r>
        <w:drawing>
          <wp:inline xmlns:a="http://schemas.openxmlformats.org/drawingml/2006/main" xmlns:pic="http://schemas.openxmlformats.org/drawingml/2006/picture">
            <wp:extent cx="5580000" cy="3138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ui_three_colum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IntenseQuote"/>
      </w:pPr>
      <w:r>
        <w:t>GitHub: AIKIVAVIORA-Travel-MCP-Workspace</w:t>
      </w:r>
    </w:p>
    <w:p>
      <w:r>
        <w:drawing>
          <wp:inline xmlns:a="http://schemas.openxmlformats.org/drawingml/2006/main" xmlns:pic="http://schemas.openxmlformats.org/drawingml/2006/picture">
            <wp:extent cx="5580000" cy="14619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github_rep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619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6. В разработке (не баг)</w:t>
      </w:r>
    </w:p>
    <w:p>
      <w:pPr>
        <w:pStyle w:val="ListBullet"/>
      </w:pPr>
      <w:r>
        <w:t>Полный каталог STR 847</w:t>
      </w:r>
    </w:p>
    <w:p>
      <w:pPr>
        <w:pStyle w:val="ListBullet"/>
      </w:pPr>
      <w:r>
        <w:t>DeepSeek / OpenRouter — живой чат</w:t>
      </w:r>
    </w:p>
    <w:p>
      <w:pPr>
        <w:pStyle w:val="ListBullet"/>
      </w:pPr>
      <w:r>
        <w:t>STR, HotStats, OTA Insight — реальные коннекторы</w:t>
      </w:r>
    </w:p>
    <w:p>
      <w:pPr>
        <w:pStyle w:val="ListBullet"/>
      </w:pPr>
      <w:r>
        <w:t>Postgres + синхронизация отчётов</w:t>
      </w:r>
    </w:p>
    <w:p>
      <w:pPr>
        <w:pStyle w:val="ListBullet"/>
      </w:pPr>
      <w:r>
        <w:t>Экспорт PDF</w:t>
      </w:r>
    </w:p>
    <w:p>
      <w:pPr>
        <w:pStyle w:val="Heading1"/>
      </w:pPr>
      <w:r>
        <w:t>7. Чеклист сдачи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Пункт</w:t>
            </w:r>
          </w:p>
        </w:tc>
        <w:tc>
          <w:tcPr>
            <w:tcW w:type="dxa" w:w="4844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4844"/>
          </w:tcPr>
          <w:p>
            <w:r>
              <w:t>GitHub (основная ссылка)</w:t>
            </w:r>
          </w:p>
        </w:tc>
        <w:tc>
          <w:tcPr>
            <w:tcW w:type="dxa" w:w="4844"/>
          </w:tcPr>
          <w:p>
            <w:r>
              <w:t>✅</w:t>
            </w:r>
          </w:p>
        </w:tc>
      </w:tr>
      <w:tr>
        <w:tc>
          <w:tcPr>
            <w:tcW w:type="dxa" w:w="4844"/>
          </w:tcPr>
          <w:p>
            <w:r>
              <w:t>Архив Replit v1.0</w:t>
            </w:r>
          </w:p>
        </w:tc>
        <w:tc>
          <w:tcPr>
            <w:tcW w:type="dxa" w:w="4844"/>
          </w:tcPr>
          <w:p>
            <w:r>
              <w:t>✅ Hotel-Insight-Hub.zip</w:t>
            </w:r>
          </w:p>
        </w:tc>
      </w:tr>
      <w:tr>
        <w:tc>
          <w:tcPr>
            <w:tcW w:type="dxa" w:w="4844"/>
          </w:tcPr>
          <w:p>
            <w:r>
              <w:t>Публичный URL Replit</w:t>
            </w:r>
          </w:p>
        </w:tc>
        <w:tc>
          <w:tcPr>
            <w:tcW w:type="dxa" w:w="4844"/>
          </w:tcPr>
          <w:p>
            <w:r>
              <w:t>❌ нет — раздел 2</w:t>
            </w:r>
          </w:p>
        </w:tc>
      </w:tr>
      <w:tr>
        <w:tc>
          <w:tcPr>
            <w:tcW w:type="dxa" w:w="4844"/>
          </w:tcPr>
          <w:p>
            <w:r>
              <w:t>2–3 теста</w:t>
            </w:r>
          </w:p>
        </w:tc>
        <w:tc>
          <w:tcPr>
            <w:tcW w:type="dxa" w:w="4844"/>
          </w:tcPr>
          <w:p>
            <w:r>
              <w:t>✅</w:t>
            </w:r>
          </w:p>
        </w:tc>
      </w:tr>
      <w:tr>
        <w:tc>
          <w:tcPr>
            <w:tcW w:type="dxa" w:w="4844"/>
          </w:tcPr>
          <w:p>
            <w:r>
              <w:t>Скриншоты (локально)</w:t>
            </w:r>
          </w:p>
        </w:tc>
        <w:tc>
          <w:tcPr>
            <w:tcW w:type="dxa" w:w="4844"/>
          </w:tcPr>
          <w:p>
            <w:r>
              <w:t>✅</w:t>
            </w:r>
          </w:p>
        </w:tc>
      </w:tr>
      <w:tr>
        <w:tc>
          <w:tcPr>
            <w:tcW w:type="dxa" w:w="4844"/>
          </w:tcPr>
          <w:p>
            <w:r>
              <w:t>ПЗ</w:t>
            </w:r>
          </w:p>
        </w:tc>
        <w:tc>
          <w:tcPr>
            <w:tcW w:type="dxa" w:w="4844"/>
          </w:tcPr>
          <w:p>
            <w:r>
              <w:t>✅</w:t>
            </w:r>
          </w:p>
        </w:tc>
      </w:tr>
      <w:tr>
        <w:tc>
          <w:tcPr>
            <w:tcW w:type="dxa" w:w="4844"/>
          </w:tcPr>
          <w:p>
            <w:r>
              <w:t>Бланк AIKIVAVIORA</w:t>
            </w:r>
          </w:p>
        </w:tc>
        <w:tc>
          <w:tcPr>
            <w:tcW w:type="dxa" w:w="4844"/>
          </w:tcPr>
          <w:p>
            <w:r>
              <w:t>✅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